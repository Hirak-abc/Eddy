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SMB Flyer &amp; Customer Rewards Platform</w:t>
      </w:r>
    </w:p>
    <w:p>
      <w:pPr>
        <w:jc w:val="center"/>
      </w:pPr>
      <w:r>
        <w:t>Updated Step-by-Step Product Flow — Business Owner &amp; Customer</w:t>
      </w:r>
    </w:p>
    <w:p>
      <w:pPr>
        <w:pStyle w:val="Heading1"/>
      </w:pPr>
      <w:r>
        <w:t>PART 1 — BUSINESS OWNER FLOW</w:t>
      </w:r>
    </w:p>
    <w:p>
      <w:pPr>
        <w:pStyle w:val="Heading2"/>
      </w:pPr>
      <w:r>
        <w:t>1. OWNER SIGNUP &amp; ACTIVATION</w:t>
      </w:r>
    </w:p>
    <w:p>
      <w:r>
        <w:t>1. Owner opens the platform.</w:t>
      </w:r>
    </w:p>
    <w:p>
      <w:r>
        <w:t>2. Owner selects → Business Owner.</w:t>
      </w:r>
    </w:p>
    <w:p>
      <w:r>
        <w:t>3. Owner signs up/logs in.</w:t>
      </w:r>
    </w:p>
    <w:p>
      <w:r>
        <w:t>4. Owner provides business name, business type/category, location, contact details and required verification information.</w:t>
      </w:r>
    </w:p>
    <w:p>
      <w:r>
        <w:t>5. Owner connects Instagram and Facebook.</w:t>
      </w:r>
    </w:p>
    <w:p>
      <w:r>
        <w:t>6. Owner pays the ₹299 subscription fee.</w:t>
      </w:r>
    </w:p>
    <w:p>
      <w:r>
        <w:t>7. After successful payment, the owner account becomes active.</w:t>
      </w:r>
    </w:p>
    <w:p>
      <w:r>
        <w:t>8. The platform generates a unique QR code for the business. The owner can download/print it and place it in the physical shop.</w:t>
      </w:r>
    </w:p>
    <w:p>
      <w:pPr>
        <w:pStyle w:val="Heading2"/>
      </w:pPr>
      <w:r>
        <w:t>2. INITIAL BUSINESS SETUP</w:t>
      </w:r>
    </w:p>
    <w:p>
      <w:r>
        <w:t>1. Owner completes the business profile.</w:t>
      </w:r>
    </w:p>
    <w:p>
      <w:r>
        <w:t>2. Owner uploads three primary business images:</w:t>
      </w:r>
    </w:p>
    <w:p>
      <w:r>
        <w:t xml:space="preserve">   • Image 1 → Shop/business image.</w:t>
      </w:r>
    </w:p>
    <w:p>
      <w:r>
        <w:t xml:space="preserve">   • Image 2 → Main product image.</w:t>
      </w:r>
    </w:p>
    <w:p>
      <w:r>
        <w:t xml:space="preserve">   • Image 3 → Specific product/item image.</w:t>
      </w:r>
    </w:p>
    <w:p>
      <w:r>
        <w:t>3. Owner can replace these images later.</w:t>
      </w:r>
    </w:p>
    <w:p>
      <w:r>
        <w:t>4. Owner chooses whether automatic publishing after 48 hours is enabled or disabled.</w:t>
      </w:r>
    </w:p>
    <w:p>
      <w:r>
        <w:t>5. Business type and location are stored because they will also be used for automatic hashtag/tag generation.</w:t>
      </w:r>
    </w:p>
    <w:p>
      <w:pPr>
        <w:pStyle w:val="Heading2"/>
      </w:pPr>
      <w:r>
        <w:t>3. OWNER DASHBOARD</w:t>
      </w:r>
    </w:p>
    <w:p>
      <w:r>
        <w:t>After setup, the owner reaches the dashboard.</w:t>
      </w:r>
    </w:p>
    <w:p>
      <w:r>
        <w:t>The dashboard contains:</w:t>
      </w:r>
    </w:p>
    <w:p>
      <w:r>
        <w:t xml:space="preserve">   • Trend Flyers</w:t>
      </w:r>
    </w:p>
    <w:p>
      <w:r>
        <w:t xml:space="preserve">   • + Create Flyer</w:t>
      </w:r>
    </w:p>
    <w:p>
      <w:r>
        <w:t xml:space="preserve">   • Scheduled Flyers</w:t>
      </w:r>
    </w:p>
    <w:p>
      <w:r>
        <w:t xml:space="preserve">   • Published Flyers</w:t>
      </w:r>
    </w:p>
    <w:p>
      <w:r>
        <w:t xml:space="preserve">   • Coupon Management</w:t>
      </w:r>
    </w:p>
    <w:p>
      <w:r>
        <w:t xml:space="preserve">   • Customer Reviews</w:t>
      </w:r>
    </w:p>
    <w:p>
      <w:r>
        <w:t xml:space="preserve">   • Wallet</w:t>
      </w:r>
    </w:p>
    <w:p>
      <w:r>
        <w:t xml:space="preserve">   • QR Code</w:t>
      </w:r>
    </w:p>
    <w:p>
      <w:r>
        <w:t xml:space="preserve">   • Social Media</w:t>
      </w:r>
    </w:p>
    <w:p>
      <w:r>
        <w:t xml:space="preserve">   • Analytics Dashboard</w:t>
      </w:r>
    </w:p>
    <w:p>
      <w:r>
        <w:t xml:space="preserve">   • Business Profile</w:t>
      </w:r>
    </w:p>
    <w:p>
      <w:r>
        <w:t xml:space="preserve">   • Subscription/Account settings</w:t>
      </w:r>
    </w:p>
    <w:p>
      <w:pPr>
        <w:pStyle w:val="Heading2"/>
      </w:pPr>
      <w:r>
        <w:t>4. AUTOMATIC TREND-BASED FLYER FLOW</w:t>
      </w:r>
    </w:p>
    <w:p>
      <w:r>
        <w:t>1. Platform searches for recent/relevant trends.</w:t>
      </w:r>
    </w:p>
    <w:p>
      <w:r>
        <w:t>2. A suitable trend is selected.</w:t>
      </w:r>
    </w:p>
    <w:p>
      <w:r>
        <w:t>3. System randomly selects one of the owner's three uploaded images.</w:t>
      </w:r>
    </w:p>
    <w:p>
      <w:r>
        <w:t>4. AI combines the trend with the selected business image and business context.</w:t>
      </w:r>
    </w:p>
    <w:p>
      <w:r>
        <w:t>5. Two different flyer options are generated.</w:t>
      </w:r>
    </w:p>
    <w:p>
      <w:r>
        <w:t>6. Before publication, the platform generates relevant tags/hashtags.</w:t>
      </w:r>
    </w:p>
    <w:p>
      <w:r>
        <w:t>7. Tag generation uses the owner's business type and location together with the flyer topic/trend.</w:t>
      </w:r>
    </w:p>
    <w:p>
      <w:r>
        <w:t>8. Example: a food stall in Hazratganj, Lucknow could receive tags such as #Hazratganj, #HazratGanjLucknow, #LucknowEats, #HazratganjEats and other relevant tags.</w:t>
      </w:r>
    </w:p>
    <w:p>
      <w:r>
        <w:t>9. A secret coupon code is associated with the flyer.</w:t>
      </w:r>
    </w:p>
    <w:p>
      <w:r>
        <w:t>10. The coupon is valid for 96 hours according to the configured campaign rules.</w:t>
      </w:r>
    </w:p>
    <w:p>
      <w:r>
        <w:t>11. Both flyers and their proposed tags are shown to the owner.</w:t>
      </w:r>
    </w:p>
    <w:p>
      <w:r>
        <w:t>12. Owner selects one flyer.</w:t>
      </w:r>
    </w:p>
    <w:p>
      <w:r>
        <w:t>13. Selected flyer and generated tags are automatically published to connected Instagram and Facebook accounts.</w:t>
      </w:r>
    </w:p>
    <w:p>
      <w:r>
        <w:t>14. If the owner does not select within 48 hours, the platform checks the automatic-publishing setting.</w:t>
      </w:r>
    </w:p>
    <w:p>
      <w:r>
        <w:t>15. If automatic publishing is ON → one flyer is randomly selected and published with its tags.</w:t>
      </w:r>
    </w:p>
    <w:p>
      <w:r>
        <w:t>16. If automatic publishing is OFF → no automatic publication occurs.</w:t>
      </w:r>
    </w:p>
    <w:p>
      <w:r>
        <w:t>17. Owner can disable automatic publishing from settings.</w:t>
      </w:r>
    </w:p>
    <w:p>
      <w:pPr>
        <w:pStyle w:val="Heading2"/>
      </w:pPr>
      <w:r>
        <w:t>5. ANALYTICS DASHBOARD</w:t>
      </w:r>
    </w:p>
    <w:p>
      <w:r>
        <w:t>1. Owner opens → Analytics Dashboard.</w:t>
      </w:r>
    </w:p>
    <w:p>
      <w:r>
        <w:t>2. Dashboard shows performance of flyers/posts created and published through the platform.</w:t>
      </w:r>
    </w:p>
    <w:p>
      <w:r>
        <w:t>3. Owner can see the reach of each flyer.</w:t>
      </w:r>
    </w:p>
    <w:p>
      <w:r>
        <w:t>4. Owner can see reactions/engagement for each flyer.</w:t>
      </w:r>
    </w:p>
    <w:p>
      <w:r>
        <w:t>5. Owner can see comments for each flyer.</w:t>
      </w:r>
    </w:p>
    <w:p>
      <w:r>
        <w:t>6. Owner can view individual flyer performance as well as overall performance.</w:t>
      </w:r>
    </w:p>
    <w:p>
      <w:r>
        <w:t>7. Useful views include total reach, reach per flyer, reactions/engagement per flyer, comments per flyer, performance over time and best-performing flyers.</w:t>
      </w:r>
    </w:p>
    <w:p>
      <w:r>
        <w:t>8. The analytics help the owner understand which flyers and content perform better.</w:t>
      </w:r>
    </w:p>
    <w:p>
      <w:r>
        <w:t>9. Availability of specific metrics depends on what Instagram/Facebook make available through their connected platform APIs.</w:t>
      </w:r>
    </w:p>
    <w:p>
      <w:pPr>
        <w:pStyle w:val="Heading2"/>
      </w:pPr>
      <w:r>
        <w:t>6. AUTOMATIC TAG GENERATION</w:t>
      </w:r>
    </w:p>
    <w:p>
      <w:r>
        <w:t>1. Business type and location are collected during registration.</w:t>
      </w:r>
    </w:p>
    <w:p>
      <w:r>
        <w:t>2. When a flyer is generated, the platform identifies its topic, product and trend.</w:t>
      </w:r>
    </w:p>
    <w:p>
      <w:r>
        <w:t>3. Platform combines business type + location + flyer topic/trend.</w:t>
      </w:r>
    </w:p>
    <w:p>
      <w:r>
        <w:t>4. AI generates appropriate tags/hashtags before publication.</w:t>
      </w:r>
    </w:p>
    <w:p>
      <w:r>
        <w:t>5. Example:</w:t>
      </w:r>
    </w:p>
    <w:p>
      <w:r>
        <w:t xml:space="preserve">   Business → Food stall</w:t>
      </w:r>
    </w:p>
    <w:p>
      <w:r>
        <w:t xml:space="preserve">   Location → Hazratganj, Lucknow</w:t>
      </w:r>
    </w:p>
    <w:p>
      <w:r>
        <w:t xml:space="preserve">   Flyer → Food/trending content</w:t>
      </w:r>
    </w:p>
    <w:p>
      <w:r>
        <w:t xml:space="preserve">   Tags → #Hazratganj #HazratGanjLucknow #LucknowEats #HazratganjEats plus other relevant tags.</w:t>
      </w:r>
    </w:p>
    <w:p>
      <w:r>
        <w:t>6. The tags are attached to the social post when published.</w:t>
      </w:r>
    </w:p>
    <w:p>
      <w:pPr>
        <w:pStyle w:val="Heading2"/>
      </w:pPr>
      <w:r>
        <w:t>7. MANUAL FLYER CREATION USING '+'</w:t>
      </w:r>
    </w:p>
    <w:p>
      <w:r>
        <w:t>1. Owner clicks the '+' button.</w:t>
      </w:r>
    </w:p>
    <w:p>
      <w:r>
        <w:t>2. Platform asks what type of flyer the owner wants.</w:t>
      </w:r>
    </w:p>
    <w:p>
      <w:r>
        <w:t>3. Example choices → Festival, Discount, Hiring, New Product, Announcement, Custom.</w:t>
      </w:r>
    </w:p>
    <w:p>
      <w:r>
        <w:t>4. Owner selects a category.</w:t>
      </w:r>
    </w:p>
    <w:p>
      <w:r>
        <w:t>5. Platform asks a few relevant questions.</w:t>
      </w:r>
    </w:p>
    <w:p>
      <w:r>
        <w:t>6. Owner submits the answers.</w:t>
      </w:r>
    </w:p>
    <w:p>
      <w:r>
        <w:t>7. AI generates the flyer.</w:t>
      </w:r>
    </w:p>
    <w:p>
      <w:r>
        <w:t>8. AI generates relevant tags using business type, location and flyer topic.</w:t>
      </w:r>
    </w:p>
    <w:p>
      <w:r>
        <w:t>9. Owner previews the flyer and tags.</w:t>
      </w:r>
    </w:p>
    <w:p>
      <w:r>
        <w:t>10. Owner chooses → Publish Now OR Schedule.</w:t>
      </w:r>
    </w:p>
    <w:p>
      <w:r>
        <w:t>11. Flyer and tags are published immediately or at the selected time.</w:t>
      </w:r>
    </w:p>
    <w:p>
      <w:r>
        <w:t>12. Manual flyer generation follows the configured limit, such as one manual flyer every 4–5 days.</w:t>
      </w:r>
    </w:p>
    <w:p>
      <w:pPr>
        <w:pStyle w:val="Heading2"/>
      </w:pPr>
      <w:r>
        <w:t>8. OWNER TRANSACTION &amp; WALLET FLOW</w:t>
      </w:r>
    </w:p>
    <w:p>
      <w:r>
        <w:t>1. Customer requests to use coins or a discount.</w:t>
      </w:r>
    </w:p>
    <w:p>
      <w:r>
        <w:t>2. Owner receives the transaction request.</w:t>
      </w:r>
    </w:p>
    <w:p>
      <w:r>
        <w:t>3. For coin redemption, owner sees the customer username and requested coin amount.</w:t>
      </w:r>
    </w:p>
    <w:p>
      <w:r>
        <w:t>4. Owner chooses → Approve OR Reject.</w:t>
      </w:r>
    </w:p>
    <w:p>
      <w:r>
        <w:t>5. If rejected → no wallet changes.</w:t>
      </w:r>
    </w:p>
    <w:p>
      <w:r>
        <w:t>6. If approved → customer coins are deducted and equivalent rupee value is added to the owner's wallet.</w:t>
      </w:r>
    </w:p>
    <w:p>
      <w:r>
        <w:t>7. For discounts, the customer confirms the displayed price before the discount amount is recorded in the owner's wallet.</w:t>
      </w:r>
    </w:p>
    <w:p>
      <w:r>
        <w:t>8. Owner wallet has no upper limit under the proposed model.</w:t>
      </w:r>
    </w:p>
    <w:p>
      <w:r>
        <w:t>9. Owner can view balance and transaction history.</w:t>
      </w:r>
    </w:p>
    <w:p>
      <w:r>
        <w:t>10. At month-end, the platform settles the verified wallet balance with the owner.</w:t>
      </w:r>
    </w:p>
    <w:p>
      <w:pPr>
        <w:pStyle w:val="Heading2"/>
      </w:pPr>
      <w:r>
        <w:t>9. OWNER REVIEWS</w:t>
      </w:r>
    </w:p>
    <w:p>
      <w:r>
        <w:t>1. Customer gives a rating after an eligible interaction.</w:t>
      </w:r>
    </w:p>
    <w:p>
      <w:r>
        <w:t>2. 4–5 stars can redirect the customer to the business's Google Maps/review destination.</w:t>
      </w:r>
    </w:p>
    <w:p>
      <w:r>
        <w:t>3. 1–3 stars open an in-platform review form.</w:t>
      </w:r>
    </w:p>
    <w:p>
      <w:r>
        <w:t>4. In-platform reviews appear in the owner's review section.</w:t>
      </w:r>
    </w:p>
    <w:p>
      <w:pPr>
        <w:pStyle w:val="Heading1"/>
      </w:pPr>
      <w:r>
        <w:t>PART 2 — CUSTOMER FLOW</w:t>
      </w:r>
    </w:p>
    <w:p>
      <w:pPr>
        <w:pStyle w:val="Heading2"/>
      </w:pPr>
      <w:r>
        <w:t>1. CUSTOMER SIGNUP</w:t>
      </w:r>
    </w:p>
    <w:p>
      <w:r>
        <w:t>1. Customer opens the platform.</w:t>
      </w:r>
    </w:p>
    <w:p>
      <w:r>
        <w:t>2. Customer selects → Customer.</w:t>
      </w:r>
    </w:p>
    <w:p>
      <w:r>
        <w:t>3. Customer signs up/logs in.</w:t>
      </w:r>
    </w:p>
    <w:p>
      <w:r>
        <w:t>4. Customer account is free.</w:t>
      </w:r>
    </w:p>
    <w:p>
      <w:r>
        <w:t>5. Customer reaches the home screen.</w:t>
      </w:r>
    </w:p>
    <w:p>
      <w:pPr>
        <w:pStyle w:val="Heading2"/>
      </w:pPr>
      <w:r>
        <w:t>2. CUSTOMER HOME</w:t>
      </w:r>
    </w:p>
    <w:p>
      <w:r>
        <w:t>Customer can access:</w:t>
      </w:r>
    </w:p>
    <w:p>
      <w:r>
        <w:t xml:space="preserve">   • Search Shops</w:t>
      </w:r>
    </w:p>
    <w:p>
      <w:r>
        <w:t xml:space="preserve">   • Scan QR</w:t>
      </w:r>
    </w:p>
    <w:p>
      <w:r>
        <w:t xml:space="preserve">   • Wallet</w:t>
      </w:r>
    </w:p>
    <w:p>
      <w:r>
        <w:t xml:space="preserve">   • My Rewards</w:t>
      </w:r>
    </w:p>
    <w:p>
      <w:r>
        <w:t xml:space="preserve">   • Coupon Codes</w:t>
      </w:r>
    </w:p>
    <w:p>
      <w:r>
        <w:t xml:space="preserve">   • Following</w:t>
      </w:r>
    </w:p>
    <w:p>
      <w:r>
        <w:t xml:space="preserve">   • Streak</w:t>
      </w:r>
    </w:p>
    <w:p>
      <w:r>
        <w:t xml:space="preserve">   • Transaction History</w:t>
      </w:r>
    </w:p>
    <w:p>
      <w:pPr>
        <w:pStyle w:val="Heading2"/>
      </w:pPr>
      <w:r>
        <w:t>3. OPTIONAL SHOP DISCOVERY</w:t>
      </w:r>
    </w:p>
    <w:p>
      <w:r>
        <w:t>1. Customer may search for participating shops by location.</w:t>
      </w:r>
    </w:p>
    <w:p>
      <w:r>
        <w:t>2. Customer may filter by business type/category.</w:t>
      </w:r>
    </w:p>
    <w:p>
      <w:r>
        <w:t>3. Platform shows participating shops in that area.</w:t>
      </w:r>
    </w:p>
    <w:p>
      <w:r>
        <w:t>4. Customer can view a shop profile, offers and flyers.</w:t>
      </w:r>
    </w:p>
    <w:p>
      <w:r>
        <w:t>5. Searching is optional.</w:t>
      </w:r>
    </w:p>
    <w:p>
      <w:r>
        <w:t>6. The customer does NOT need to search for a shop before using the rewards system.</w:t>
      </w:r>
    </w:p>
    <w:p>
      <w:r>
        <w:t>7. The normal usage is to visit a participating physical shop and scan its QR.</w:t>
      </w:r>
    </w:p>
    <w:p>
      <w:pPr>
        <w:pStyle w:val="Heading2"/>
      </w:pPr>
      <w:r>
        <w:t>4. PRIMARY CUSTOMER FLOW — VISIT SHOP &amp; SCAN QR</w:t>
      </w:r>
    </w:p>
    <w:p>
      <w:r>
        <w:t>1. Customer visits a participating shop.</w:t>
      </w:r>
    </w:p>
    <w:p>
      <w:r>
        <w:t>2. Customer sees the shop's unique QR code.</w:t>
      </w:r>
    </w:p>
    <w:p>
      <w:r>
        <w:t>3. Customer scans the QR using the platform app or another QR scanner.</w:t>
      </w:r>
    </w:p>
    <w:p>
      <w:r>
        <w:t>4. QR redirects to that shop's environment on the platform.</w:t>
      </w:r>
    </w:p>
    <w:p>
      <w:r>
        <w:t>5. Customer can access the shop's spin wheel, coupons, coins and applicable discounts.</w:t>
      </w:r>
    </w:p>
    <w:p>
      <w:pPr>
        <w:pStyle w:val="Heading2"/>
      </w:pPr>
      <w:r>
        <w:t>5. SPIN-WHEEL FLOW</w:t>
      </w:r>
    </w:p>
    <w:p>
      <w:r>
        <w:t>1. Customer enters the shop environment after scanning the QR.</w:t>
      </w:r>
    </w:p>
    <w:p>
      <w:r>
        <w:t>2. Customer spins the wheel.</w:t>
      </w:r>
    </w:p>
    <w:p>
      <w:r>
        <w:t>3. Possible rewards include 10% discount, 5% discount, 2 coins, 3 coins, 5 coins, 10 coins, free item or another configured reward.</w:t>
      </w:r>
    </w:p>
    <w:p>
      <w:r>
        <w:t>4. Reward is recorded.</w:t>
      </w:r>
    </w:p>
    <w:p>
      <w:r>
        <w:t>5. Coin rewards are added to the customer wallet.</w:t>
      </w:r>
    </w:p>
    <w:p>
      <w:r>
        <w:t>6. Discount rewards become available according to their rules.</w:t>
      </w:r>
    </w:p>
    <w:p>
      <w:pPr>
        <w:pStyle w:val="Heading2"/>
      </w:pPr>
      <w:r>
        <w:t>6. DAILY QR SCAN LIMIT</w:t>
      </w:r>
    </w:p>
    <w:p>
      <w:r>
        <w:t>1. Platform tracks daily QR scans.</w:t>
      </w:r>
    </w:p>
    <w:p>
      <w:r>
        <w:t>2. Customer can scan participating shop QR codes up to 3 times per day under the proposed rules.</w:t>
      </w:r>
    </w:p>
    <w:p>
      <w:r>
        <w:t>3. Example → 2/3 scans used means one scan remains.</w:t>
      </w:r>
    </w:p>
    <w:p>
      <w:r>
        <w:t>4. After 3 scans, further scans are blocked until the next day.</w:t>
      </w:r>
    </w:p>
    <w:p>
      <w:pPr>
        <w:pStyle w:val="Heading2"/>
      </w:pPr>
      <w:r>
        <w:t>7. CUSTOMER COIN WALLET</w:t>
      </w:r>
    </w:p>
    <w:p>
      <w:r>
        <w:t>1. 1 coin = ₹1.</w:t>
      </w:r>
    </w:p>
    <w:p>
      <w:r>
        <w:t>2. Customer can accumulate coins through rewards and eligible activities.</w:t>
      </w:r>
    </w:p>
    <w:p>
      <w:r>
        <w:t>3. Minimum balance required for coin redemption → 50 coins.</w:t>
      </w:r>
    </w:p>
    <w:p>
      <w:r>
        <w:t>4. Maximum customer wallet balance → 100 coins.</w:t>
      </w:r>
    </w:p>
    <w:p>
      <w:r>
        <w:t>5. Redeemed coins are deducted.</w:t>
      </w:r>
    </w:p>
    <w:p>
      <w:r>
        <w:t>6. Corresponding rupee value is credited to the shop owner's wallet after approval.</w:t>
      </w:r>
    </w:p>
    <w:p>
      <w:r>
        <w:t>7. Customer can view balance and transaction history.</w:t>
      </w:r>
    </w:p>
    <w:p>
      <w:pPr>
        <w:pStyle w:val="Heading2"/>
      </w:pPr>
      <w:r>
        <w:t>8. CUSTOMER STREAK SYSTEM</w:t>
      </w:r>
    </w:p>
    <w:p>
      <w:r>
        <w:t>1. Customer has a dedicated Streak section.</w:t>
      </w:r>
    </w:p>
    <w:p>
      <w:r>
        <w:t>2. A streak is based on using the QR system on consecutive days.</w:t>
      </w:r>
    </w:p>
    <w:p>
      <w:r>
        <w:t>3. The customer can use QR codes at different participating shops; it does not have to be the same shop.</w:t>
      </w:r>
    </w:p>
    <w:p>
      <w:r>
        <w:t>4. Each day with an eligible QR-based shop interaction increases the streak by 1.</w:t>
      </w:r>
    </w:p>
    <w:p>
      <w:r>
        <w:t>5. Example → Day 1 = streak 1, Day 2 = streak 2, ... Day 10 = streak 10.</w:t>
      </w:r>
    </w:p>
    <w:p>
      <w:r>
        <w:t>6. Every time the customer reaches a 10-day streak, the customer receives 10 bonus coins.</w:t>
      </w:r>
    </w:p>
    <w:p>
      <w:r>
        <w:t>7. Streak 10 → +10 coins.</w:t>
      </w:r>
    </w:p>
    <w:p>
      <w:r>
        <w:t>8. Streak 20 → another +10 coins.</w:t>
      </w:r>
    </w:p>
    <w:p>
      <w:r>
        <w:t>9. Streak 30 → another +10 coins.</w:t>
      </w:r>
    </w:p>
    <w:p>
      <w:r>
        <w:t>10. Bonus coins are subject to the customer's 100-coin wallet limit.</w:t>
      </w:r>
    </w:p>
    <w:p>
      <w:r>
        <w:t>11. If the customer has no eligible QR activity for 3 consecutive days, the streak resets to 0.</w:t>
      </w:r>
    </w:p>
    <w:p>
      <w:r>
        <w:t>12. Example → streak 14, then 3 consecutive missed days → streak becomes 0.</w:t>
      </w:r>
    </w:p>
    <w:p>
      <w:r>
        <w:t>13. Streak activity is recorded server-side to prevent artificial streak creation.</w:t>
      </w:r>
    </w:p>
    <w:p>
      <w:pPr>
        <w:pStyle w:val="Heading2"/>
      </w:pPr>
      <w:r>
        <w:t>9. USING COINS AT THE SHOP</w:t>
      </w:r>
    </w:p>
    <w:p>
      <w:r>
        <w:t>Example → customer has 70 coins and wants to use 50.</w:t>
      </w:r>
    </w:p>
    <w:p>
      <w:r>
        <w:t>1. Customer selects → Use 50 Coins.</w:t>
      </w:r>
    </w:p>
    <w:p>
      <w:r>
        <w:t>2. Platform creates a pending request.</w:t>
      </w:r>
    </w:p>
    <w:p>
      <w:r>
        <w:t>3. Owner receives customer username and requested amount.</w:t>
      </w:r>
    </w:p>
    <w:p>
      <w:r>
        <w:t>4. Owner chooses → Approve OR Reject.</w:t>
      </w:r>
    </w:p>
    <w:p>
      <w:r>
        <w:t>5. Reject → no wallet changes.</w:t>
      </w:r>
    </w:p>
    <w:p>
      <w:r>
        <w:t>6. Approve → customer wallet decreases by 50 coins and owner wallet increases by ₹50.</w:t>
      </w:r>
    </w:p>
    <w:p>
      <w:r>
        <w:t>7. Both receive confirmation.</w:t>
      </w:r>
    </w:p>
    <w:p>
      <w:r>
        <w:t>8. Transaction is permanently recorded.</w:t>
      </w:r>
    </w:p>
    <w:p>
      <w:pPr>
        <w:pStyle w:val="Heading2"/>
      </w:pPr>
      <w:r>
        <w:t>10. DISCOUNT REDEMPTION</w:t>
      </w:r>
    </w:p>
    <w:p>
      <w:r>
        <w:t>1. Owner enters/sends the product price.</w:t>
      </w:r>
    </w:p>
    <w:p>
      <w:r>
        <w:t>2. Platform calculates the discount.</w:t>
      </w:r>
    </w:p>
    <w:p>
      <w:r>
        <w:t>3. Customer sees original price, discount and final amount.</w:t>
      </w:r>
    </w:p>
    <w:p>
      <w:r>
        <w:t>4. Customer confirms.</w:t>
      </w:r>
    </w:p>
    <w:p>
      <w:r>
        <w:t>5. Customer pays the discounted amount.</w:t>
      </w:r>
    </w:p>
    <w:p>
      <w:r>
        <w:t>6. Discount amount is recorded in the owner's wallet.</w:t>
      </w:r>
    </w:p>
    <w:p>
      <w:r>
        <w:t>7. Transaction is recorded.</w:t>
      </w:r>
    </w:p>
    <w:p>
      <w:pPr>
        <w:pStyle w:val="Heading2"/>
      </w:pPr>
      <w:r>
        <w:t>11. FLYER COUPON REDEMPTION</w:t>
      </w:r>
    </w:p>
    <w:p>
      <w:r>
        <w:t>1. Customer sees a business flyer on Instagram/Facebook.</w:t>
      </w:r>
    </w:p>
    <w:p>
      <w:r>
        <w:t>2. Flyer contains a one-time code, e.g. DIWALI27.</w:t>
      </w:r>
    </w:p>
    <w:p>
      <w:r>
        <w:t>3. Customer records the code.</w:t>
      </w:r>
    </w:p>
    <w:p>
      <w:r>
        <w:t>4. Customer visits the shop.</w:t>
      </w:r>
    </w:p>
    <w:p>
      <w:r>
        <w:t>5. Customer scans the shop QR.</w:t>
      </w:r>
    </w:p>
    <w:p>
      <w:r>
        <w:t>6. Customer enters the flyer code.</w:t>
      </w:r>
    </w:p>
    <w:p>
      <w:r>
        <w:t>7. Platform verifies the code, shop, expiry and previous usage.</w:t>
      </w:r>
    </w:p>
    <w:p>
      <w:r>
        <w:t>8. If valid → configured reward is given, such as coins or an additional discount.</w:t>
      </w:r>
    </w:p>
    <w:p>
      <w:r>
        <w:t>9. If invalid/expired/already used → reward is not given.</w:t>
      </w:r>
    </w:p>
    <w:p>
      <w:r>
        <w:t>10. Successful redemption marks the coupon as used.</w:t>
      </w:r>
    </w:p>
    <w:p>
      <w:pPr>
        <w:pStyle w:val="Heading2"/>
      </w:pPr>
      <w:r>
        <w:t>12. FOLLOW REWARDS</w:t>
      </w:r>
    </w:p>
    <w:p>
      <w:r>
        <w:t>1. Customer opens the shop profile.</w:t>
      </w:r>
    </w:p>
    <w:p>
      <w:r>
        <w:t>2. Customer sees Instagram and Facebook follow options.</w:t>
      </w:r>
    </w:p>
    <w:p>
      <w:r>
        <w:t>3. Following one platform can provide 10 coins.</w:t>
      </w:r>
    </w:p>
    <w:p>
      <w:r>
        <w:t>4. Following both can provide 20 coins total.</w:t>
      </w:r>
    </w:p>
    <w:p>
      <w:r>
        <w:t>5. Platform records the reward.</w:t>
      </w:r>
    </w:p>
    <w:p>
      <w:r>
        <w:t>6. If the customer unfollows, the previously granted follow reward can be deducted according to the rules.</w:t>
      </w:r>
    </w:p>
    <w:p>
      <w:r>
        <w:t>7. System prevents repeated follow → unfollow → follow reward farming.</w:t>
      </w:r>
    </w:p>
    <w:p>
      <w:pPr>
        <w:pStyle w:val="Heading2"/>
      </w:pPr>
      <w:r>
        <w:t>13. CUSTOMER RATING &amp; REVIEW</w:t>
      </w:r>
    </w:p>
    <w:p>
      <w:r>
        <w:t>1. Customer is asked to rate the experience after an eligible interaction.</w:t>
      </w:r>
    </w:p>
    <w:p>
      <w:r>
        <w:t>2. Customer selects 1–5 stars.</w:t>
      </w:r>
    </w:p>
    <w:p>
      <w:r>
        <w:t>3. 4–5 stars → Google Maps/review destination.</w:t>
      </w:r>
    </w:p>
    <w:p>
      <w:r>
        <w:t>4. 1–3 stars → in-app review form.</w:t>
      </w:r>
    </w:p>
    <w:p>
      <w:r>
        <w:t>5. Customer submits the review.</w:t>
      </w:r>
    </w:p>
    <w:p>
      <w:r>
        <w:t>6. Owner sees in-platform reviews in the dashboard.</w:t>
      </w:r>
    </w:p>
    <w:p>
      <w:pPr>
        <w:pStyle w:val="Heading2"/>
      </w:pPr>
      <w:r>
        <w:t>14. CUSTOMER HISTORY</w:t>
      </w:r>
    </w:p>
    <w:p>
      <w:r>
        <w:t>Customer can view coin transactions, rewards received, discounts used, flyer coupons used, shop interactions, follow rewards, streak history and transaction status/history.</w:t>
      </w:r>
    </w:p>
    <w:p>
      <w:pPr>
        <w:pStyle w:val="Heading1"/>
      </w:pPr>
      <w:r>
        <w:t>PART 3 — END-TO-END SYSTEM FLOW</w:t>
      </w:r>
    </w:p>
    <w:p>
      <w:r>
        <w:t>→ OWNER → Signup → Verification → ₹299 payment → Connect Instagram/Facebook → Enter business type/location → Upload 3 images → Generate QR.</w:t>
      </w:r>
    </w:p>
    <w:p>
      <w:r>
        <w:t>→ PLATFORM → Detect trend → Select business image → Generate 2 flyers → Generate hashtags from business type + location + trend → Generate coupon → Show owner.</w:t>
      </w:r>
    </w:p>
    <w:p>
      <w:r>
        <w:t>→ OWNER → Review flyer + tags → Select → Publish to Instagram/Facebook.</w:t>
      </w:r>
    </w:p>
    <w:p>
      <w:r>
        <w:t>→ CUSTOMER → Sees flyer or visits shop → Visits physical shop → Scans QR.</w:t>
      </w:r>
    </w:p>
    <w:p>
      <w:r>
        <w:t>→ CUSTOMER → Shop environment → Spin wheel → Receives reward.</w:t>
      </w:r>
    </w:p>
    <w:p>
      <w:r>
        <w:t>→ CUSTOMER → Uses coin/discount/coupon.</w:t>
      </w:r>
    </w:p>
    <w:p>
      <w:r>
        <w:t>→ OWNER → Receives request → Approves/rejects.</w:t>
      </w:r>
    </w:p>
    <w:p>
      <w:r>
        <w:t>→ PLATFORM → Updates customer wallet and owner wallet after verified approval.</w:t>
      </w:r>
    </w:p>
    <w:p>
      <w:r>
        <w:t>→ CUSTOMER → Eligible QR activity increases streak.</w:t>
      </w:r>
    </w:p>
    <w:p>
      <w:r>
        <w:t>→ CUSTOMER → Every 10 consecutive active days → +10 bonus coins.</w:t>
      </w:r>
    </w:p>
    <w:p>
      <w:r>
        <w:t>→ CUSTOMER → 3 consecutive inactive days → streak resets to 0.</w:t>
      </w:r>
    </w:p>
    <w:p>
      <w:r>
        <w:t>→ OWNER → Analytics Dashboard → Views flyer reach, reactions/engagement and comments.</w:t>
      </w:r>
    </w:p>
    <w:p>
      <w:r>
        <w:t>→ CUSTOMER → Rates shop → 4–5 stars can lead to Google review; 1–3 stars go to in-app review.</w:t>
      </w:r>
    </w:p>
    <w:p>
      <w:r>
        <w:t>→ PLATFORM → Records verified transactions → Monthly owner settlement.</w:t>
      </w:r>
    </w:p>
    <w:p>
      <w:pPr>
        <w:pStyle w:val="Heading1"/>
      </w:pPr>
      <w:r>
        <w:t>PART 4 — CURRENT CORE RULES</w:t>
      </w:r>
    </w:p>
    <w:p>
      <w:r>
        <w:t>• ₹299 is charged to the business owner; customer access is free.</w:t>
      </w:r>
    </w:p>
    <w:p>
      <w:r>
        <w:t>• QR scanning is the primary customer entry point for using shop rewards.</w:t>
      </w:r>
    </w:p>
    <w:p>
      <w:r>
        <w:t>• Shop search is optional and is mainly for discovering participating businesses.</w:t>
      </w:r>
    </w:p>
    <w:p>
      <w:r>
        <w:t>• Customer QR scan limit → 3 scans per day.</w:t>
      </w:r>
    </w:p>
    <w:p>
      <w:r>
        <w:t>• Customer wallet → minimum 50 coins to redeem; maximum 100 coins.</w:t>
      </w:r>
    </w:p>
    <w:p>
      <w:r>
        <w:t>• 1 coin = ₹1.</w:t>
      </w:r>
    </w:p>
    <w:p>
      <w:r>
        <w:t>• Owner wallet → no upper limit under the proposed model.</w:t>
      </w:r>
    </w:p>
    <w:p>
      <w:r>
        <w:t>• Automatic flyer publication occurs after 48 hours only when the owner enables it.</w:t>
      </w:r>
    </w:p>
    <w:p>
      <w:r>
        <w:t>• Flyer coupon validity → 96 hours.</w:t>
      </w:r>
    </w:p>
    <w:p>
      <w:r>
        <w:t>• Flyer coupon → one-time use.</w:t>
      </w:r>
    </w:p>
    <w:p>
      <w:r>
        <w:t>• Owner approval is required for coin redemption.</w:t>
      </w:r>
    </w:p>
    <w:p>
      <w:r>
        <w:t>• Customer confirmation is required for the displayed price in discount transactions.</w:t>
      </w:r>
    </w:p>
    <w:p>
      <w:r>
        <w:t>• Business type and location are reused for automatic hashtag generation.</w:t>
      </w:r>
    </w:p>
    <w:p>
      <w:r>
        <w:t>• Owner analytics include flyer reach, reactions/engagement and comments where those metrics are available through connected social platforms.</w:t>
      </w:r>
    </w:p>
    <w:p>
      <w:r>
        <w:t>• Every 10 consecutive days with eligible QR activity → 10 bonus coins.</w:t>
      </w:r>
    </w:p>
    <w:p>
      <w:r>
        <w:t>• 3 consecutive days without eligible QR activity → streak resets to 0.</w:t>
      </w:r>
    </w:p>
    <w:p>
      <w:r>
        <w:t>• All wallet and reward transactions should be stored server-side for verification, fraud prevention and settlement.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